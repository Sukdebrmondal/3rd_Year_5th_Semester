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Calculation Formulas</w:t>
      </w:r>
    </w:p>
    <w:p>
      <w:pPr>
        <w:pStyle w:val="Heading2"/>
      </w:pPr>
      <w:r>
        <w:t>1. Body Mass Index (BMI)</w:t>
      </w:r>
    </w:p>
    <w:p>
      <w:r>
        <w:t>Formula:</w:t>
      </w:r>
    </w:p>
    <w:p>
      <w:r>
        <w:t>BMI = Weight (kg) / [Height (m)]²</w:t>
      </w:r>
    </w:p>
    <w:p>
      <w:r>
        <w:t>Example: BMI = 70 / (1.75)² = 22.86</w:t>
      </w:r>
    </w:p>
    <w:p>
      <w:pPr>
        <w:pStyle w:val="Heading2"/>
      </w:pPr>
      <w:r>
        <w:t>2. Daily Calorie Requirement (Calorie Target)</w:t>
      </w:r>
    </w:p>
    <w:p>
      <w:r>
        <w:t>Step 1: Calculate BMR (Basal Metabolic Rate) using the Mifflin–St Jeor Equation:</w:t>
      </w:r>
    </w:p>
    <w:p>
      <w:r>
        <w:t>For Men: BMR = (10 × Weight in kg) + (6.25 × Height in cm) - (5 × Age in years) + 5</w:t>
      </w:r>
    </w:p>
    <w:p>
      <w:r>
        <w:t>For Women: BMR = (10 × Weight in kg) + (6.25 × Height in cm) - (5 × Age in years) - 161</w:t>
      </w:r>
    </w:p>
    <w:p>
      <w:r>
        <w:t>Step 2: Multiply by the Activity Factor to get Total Daily Energy Expenditure (TDEE):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 Level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Factor</w:t>
            </w:r>
          </w:p>
        </w:tc>
      </w:tr>
      <w:tr>
        <w:tc>
          <w:tcPr>
            <w:tcW w:type="dxa" w:w="2880"/>
          </w:tcPr>
          <w:p>
            <w:r>
              <w:t>Sedentary</w:t>
            </w:r>
          </w:p>
        </w:tc>
        <w:tc>
          <w:tcPr>
            <w:tcW w:type="dxa" w:w="2880"/>
          </w:tcPr>
          <w:p>
            <w:r>
              <w:t>Little or no exercise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Lightly active</w:t>
            </w:r>
          </w:p>
        </w:tc>
        <w:tc>
          <w:tcPr>
            <w:tcW w:type="dxa" w:w="2880"/>
          </w:tcPr>
          <w:p>
            <w:r>
              <w:t>Light exercise/sports 1–3 days/week</w:t>
            </w:r>
          </w:p>
        </w:tc>
        <w:tc>
          <w:tcPr>
            <w:tcW w:type="dxa" w:w="2880"/>
          </w:tcPr>
          <w:p>
            <w:r>
              <w:t>1.375</w:t>
            </w:r>
          </w:p>
        </w:tc>
      </w:tr>
      <w:tr>
        <w:tc>
          <w:tcPr>
            <w:tcW w:type="dxa" w:w="2880"/>
          </w:tcPr>
          <w:p>
            <w:r>
              <w:t>Moderately active</w:t>
            </w:r>
          </w:p>
        </w:tc>
        <w:tc>
          <w:tcPr>
            <w:tcW w:type="dxa" w:w="2880"/>
          </w:tcPr>
          <w:p>
            <w:r>
              <w:t>Moderate exercise/sports 3–5 days/week</w:t>
            </w:r>
          </w:p>
        </w:tc>
        <w:tc>
          <w:tcPr>
            <w:tcW w:type="dxa" w:w="2880"/>
          </w:tcPr>
          <w:p>
            <w:r>
              <w:t>1.55</w:t>
            </w:r>
          </w:p>
        </w:tc>
      </w:tr>
      <w:tr>
        <w:tc>
          <w:tcPr>
            <w:tcW w:type="dxa" w:w="2880"/>
          </w:tcPr>
          <w:p>
            <w:r>
              <w:t>Very active</w:t>
            </w:r>
          </w:p>
        </w:tc>
        <w:tc>
          <w:tcPr>
            <w:tcW w:type="dxa" w:w="2880"/>
          </w:tcPr>
          <w:p>
            <w:r>
              <w:t>Hard exercise/sports 6–7 days/week</w:t>
            </w:r>
          </w:p>
        </w:tc>
        <w:tc>
          <w:tcPr>
            <w:tcW w:type="dxa" w:w="2880"/>
          </w:tcPr>
          <w:p>
            <w:r>
              <w:t>1.725</w:t>
            </w:r>
          </w:p>
        </w:tc>
      </w:tr>
      <w:tr>
        <w:tc>
          <w:tcPr>
            <w:tcW w:type="dxa" w:w="2880"/>
          </w:tcPr>
          <w:p>
            <w:r>
              <w:t>Extra active</w:t>
            </w:r>
          </w:p>
        </w:tc>
        <w:tc>
          <w:tcPr>
            <w:tcW w:type="dxa" w:w="2880"/>
          </w:tcPr>
          <w:p>
            <w:r>
              <w:t>Very hard exercise/physical job</w:t>
            </w:r>
          </w:p>
        </w:tc>
        <w:tc>
          <w:tcPr>
            <w:tcW w:type="dxa" w:w="2880"/>
          </w:tcPr>
          <w:p>
            <w:r>
              <w:t>1.9</w:t>
            </w:r>
          </w:p>
        </w:tc>
      </w:tr>
    </w:tbl>
    <w:p>
      <w:r>
        <w:t>Final Formula: Calorie Target = BMR × Activity Factor</w:t>
      </w:r>
    </w:p>
    <w:p>
      <w:pPr>
        <w:pStyle w:val="Heading2"/>
      </w:pPr>
      <w:r>
        <w:t>3. Daily Water Intake</w:t>
      </w:r>
    </w:p>
    <w:p>
      <w:r>
        <w:t>Formula 1 (in Liters): Water Intake = Weight (kg) × 0.033</w:t>
      </w:r>
    </w:p>
    <w:p>
      <w:r>
        <w:t>Formula 2 (in Ounces): Water Intake = Weight (lbs) × 0.67</w:t>
      </w:r>
    </w:p>
    <w:p>
      <w:r>
        <w:t>Conversion: 1 oz = 0.0296 L</w:t>
      </w:r>
    </w:p>
    <w:p>
      <w:pPr>
        <w:pStyle w:val="Heading2"/>
      </w:pPr>
      <w:r>
        <w:t>4. Example Summary</w:t>
      </w:r>
    </w:p>
    <w:p>
      <w:r>
        <w:t>For a Male, 70 kg, 175 cm, 25 years, Moderately Active:</w:t>
      </w:r>
    </w:p>
    <w:p>
      <w:r>
        <w:t>BMI = 70 / (1.75)² = 22.86</w:t>
      </w:r>
    </w:p>
    <w:p>
      <w:r>
        <w:t>BMR = 10×70 + 6.25×175 - 5×25 + 5 = 1673.75 kcal/day</w:t>
      </w:r>
    </w:p>
    <w:p>
      <w:r>
        <w:t>Calorie Target = 1673.75 × 1.55 = 2594 kcal/day</w:t>
      </w:r>
    </w:p>
    <w:p>
      <w:r>
        <w:t>Water Intake = 70 × 0.033 = 2.31 L/day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